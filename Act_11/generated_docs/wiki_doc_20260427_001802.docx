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**The Origins and Development of the Internet**</w:t>
      </w:r>
    </w:p>
    <w:p/>
    <w:p>
      <w:r>
        <w:t>---</w:t>
      </w:r>
    </w:p>
    <w:p/>
    <w:p>
      <w:r>
        <w:t>**1. Introduction**</w:t>
      </w:r>
    </w:p>
    <w:p/>
    <w:p>
      <w:r>
        <w:t>The Internet emerged from the collaborative efforts of scientists and engineers aiming to build interconnected computer networks. Rooted in early research on network communication, its foundational technologies evolved through international cooperation and innovation, primarily in the United States, with significant contributions from the United Kingdom and France.</w:t>
      </w:r>
    </w:p>
    <w:p/>
    <w:p>
      <w:r>
        <w:t>---</w:t>
      </w:r>
    </w:p>
    <w:p/>
    <w:p>
      <w:r>
        <w:t>**2. Early Foundations in Computer Science and Network Concepts**</w:t>
      </w:r>
    </w:p>
    <w:p/>
    <w:p>
      <w:r>
        <w:t>- In the late 1950s, computer science emerged as a discipline, focusing on time-sharing systems that allowed multiple users to access a single computer.</w:t>
      </w:r>
    </w:p>
    <w:p>
      <w:r>
        <w:t>- Researchers began exploring the possibility of extending time-sharing over wide-area networks, laying the groundwork for distributed computing and networked communication.</w:t>
      </w:r>
    </w:p>
    <w:p>
      <w:r>
        <w:t>- J. C. R. Licklider, at the U.S. Department of Defense’s Advanced Research Projects Agency (ARPA) Information Processing Techniques Office (IPTO), proposed the vision of a "universal network" — a global system enabling seamless communication and resource sharing among users.</w:t>
      </w:r>
    </w:p>
    <w:p/>
    <w:p>
      <w:r>
        <w:t>---</w:t>
      </w:r>
    </w:p>
    <w:p/>
    <w:p>
      <w:r>
        <w:t>**3. Key Theoretical Contributions to Network Design**</w:t>
      </w:r>
    </w:p>
    <w:p/>
    <w:p>
      <w:r>
        <w:t xml:space="preserve">- **Paul Baran (RAND Corporation, early 1960s):**  </w:t>
      </w:r>
    </w:p>
    <w:p>
      <w:r>
        <w:t xml:space="preserve">  - Proposed a distributed, fault-tolerant network architecture using message blocks.  </w:t>
      </w:r>
    </w:p>
    <w:p>
      <w:r>
        <w:t xml:space="preserve">  - Advocated for network resilience through decentralized design, influencing later network protocols.</w:t>
      </w:r>
    </w:p>
    <w:p/>
    <w:p>
      <w:r>
        <w:t xml:space="preserve">- **Donald Davies (National Physical Laboratory, UK, 1965):**  </w:t>
      </w:r>
    </w:p>
    <w:p>
      <w:r>
        <w:t xml:space="preserve">  - Invented the concept of **packet switching**, breaking data into small packets for transmission.  </w:t>
      </w:r>
    </w:p>
    <w:p>
      <w:r>
        <w:t xml:space="preserve">  - Proposed a national commercial data network in the UK, demonstrating early practical applications of packet switching.</w:t>
      </w:r>
    </w:p>
    <w:p/>
    <w:p>
      <w:r>
        <w:t>---</w:t>
      </w:r>
    </w:p>
    <w:p/>
    <w:p>
      <w:r>
        <w:t>**4. Development of ARPANET: The First Operational Network**</w:t>
      </w:r>
    </w:p>
    <w:p/>
    <w:p>
      <w:r>
        <w:t>- In 1969, ARPA awarded contracts to develop the **ARPANET**, the first operational packet-switched network.</w:t>
      </w:r>
    </w:p>
    <w:p>
      <w:r>
        <w:t>- Directed by **Robert Taylor** and managed by **Lawrence Roberts**, ARPANET became the foundation of the modern Internet.</w:t>
      </w:r>
    </w:p>
    <w:p>
      <w:r>
        <w:t>- The network adopted packet switching technology from Donald Davies and incorporated ideas from Paul Baran.</w:t>
      </w:r>
    </w:p>
    <w:p>
      <w:r>
        <w:t>- The **Interface Message Processors (IMPs)** — the network nodes — were designed and built by **Bolt, Beranek, and Newman (BBN)**.</w:t>
      </w:r>
    </w:p>
    <w:p>
      <w:r>
        <w:t xml:space="preserve">  - **Bob Kahn** led the design and specification of the IMPs, establishing core network architecture principles.</w:t>
      </w:r>
    </w:p>
    <w:p>
      <w:r>
        <w:t>- The **host-to-host communication protocol** was developed by graduate students under **Steve Crocker** at UCLA, with key contributions from **Jon Postel** and others.</w:t>
      </w:r>
    </w:p>
    <w:p>
      <w:r>
        <w:t xml:space="preserve">  - This protocol formed the basis of the **Transmission Control Protocol (TCP)**, later part of the Internet Protocol Suite.</w:t>
      </w:r>
    </w:p>
    <w:p/>
    <w:p>
      <w:r>
        <w:t>---</w:t>
      </w:r>
    </w:p>
    <w:p/>
    <w:p>
      <w:r>
        <w:t>**5. Expansion and Global Reach**</w:t>
      </w:r>
    </w:p>
    <w:p/>
    <w:p>
      <w:r>
        <w:t>- ARPANET expanded rapidly across the United States, connecting universities, research institutions, and government agencies.</w:t>
      </w:r>
    </w:p>
    <w:p>
      <w:r>
        <w:t>- By the 1, the network extended to the **United Kingdom** and **Norway**, marking the beginning of international collaboration in network development.</w:t>
      </w:r>
    </w:p>
    <w:p/>
    <w:p>
      <w:r>
        <w:t>---</w:t>
      </w:r>
    </w:p>
    <w:p/>
    <w:p>
      <w:r>
        <w:t>**6. Legacy and Impact**</w:t>
      </w:r>
    </w:p>
    <w:p/>
    <w:p>
      <w:r>
        <w:t>- The Internet Protocol Suite (TCP/IP) evolved from these early protocols and became the standard for global network communication.</w:t>
      </w:r>
    </w:p>
    <w:p>
      <w:r>
        <w:t>- The success of ARPANET demonstrated the feasibility of interconnected networks, paving the way for the modern Internet.</w:t>
      </w:r>
    </w:p>
    <w:p>
      <w:r>
        <w:t>- The collaborative, international nature of the development process — involving U.S., UK, and French researchers — underscored the global roots of the Internet.</w:t>
      </w:r>
    </w:p>
    <w:p/>
    <w:p>
      <w:r>
        <w:t xml:space="preserve">--- </w:t>
      </w:r>
    </w:p>
    <w:p/>
    <w:p>
      <w:r>
        <w:t>*Note: This document traces the historical evolution of the Internet from theoretical concepts to a functional, global network, highlighting key individuals, institutions, and technological breakthroughs.*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